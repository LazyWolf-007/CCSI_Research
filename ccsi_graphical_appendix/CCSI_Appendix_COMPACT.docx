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GRAPHICAL APPENDIX</w:t>
      </w:r>
    </w:p>
    <w:p>
      <w:pPr>
        <w:jc w:val="center"/>
      </w:pPr>
      <w:r>
        <w:rPr>
          <w:i/>
        </w:rPr>
        <w:t>Full Visual Dataset for the CCSI Research Paper</w:t>
      </w:r>
    </w:p>
    <w:p>
      <w:pPr>
        <w:pStyle w:val="Heading1"/>
        <w:jc w:val="center"/>
      </w:pPr>
      <w:r>
        <w:t>"Cultural Cohesion and Social Inclusivity Index (CCSI): A Data-Driven Study of India's Civilizational Patterns"</w:t>
      </w:r>
    </w:p>
    <w:p>
      <w:pPr>
        <w:jc w:val="center"/>
      </w:pPr>
      <w:r>
        <w:rPr>
          <w:b/>
        </w:rPr>
        <w:t>Author: Tejas Pradip Pawar</w:t>
      </w:r>
    </w:p>
    <w:p>
      <w:pPr>
        <w:spacing w:before="120" w:after="120" w:line="240" w:lineRule="auto"/>
      </w:pPr>
      <w:r>
        <w:t>This appendix contains all 17 research figures used during analysis. Due to IEEE page-limit constraints, only 3 visualizations were placed in the main paper. This appendix provides the complete dataset-driven graphical evidence, including historical CCSI timelines, dimensional heatmaps, and ML-based clustering diagnostics.</w:t>
      </w:r>
    </w:p>
    <w:p>
      <w:r>
        <w:br w:type="page"/>
      </w:r>
    </w:p>
    <w:p>
      <w:pPr>
        <w:pStyle w:val="Heading2"/>
        <w:spacing w:before="200" w:after="120"/>
      </w:pPr>
      <w:r>
        <w:t>🔹 SECTION A — CCSI Time Series (Historical)</w:t>
      </w:r>
    </w:p>
    <w:p>
      <w:pPr>
        <w:spacing w:before="80" w:after="40"/>
      </w:pPr>
      <w:r>
        <w:rPr>
          <w:b/>
        </w:rPr>
        <w:t>1️⃣ CCSI over Time – All Regions</w:t>
      </w:r>
    </w:p>
    <w:p>
      <w:pPr>
        <w:spacing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472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si_all_regions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</w:rPr>
        <w:t>2️⃣ 3-Era Rolling Mean of CCSI – All Regions</w:t>
      </w:r>
    </w:p>
    <w:p>
      <w:pPr>
        <w:spacing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47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si_rolling_means_reg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</w:rPr>
        <w:t>3️⃣ CCSI Evolution – Unified Timeline Plot</w:t>
      </w:r>
    </w:p>
    <w:p>
      <w:pPr>
        <w:spacing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981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si_timeline_all_reg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20"/>
      </w:pPr>
      <w:r>
        <w:t>🔹 SECTION B — Region-Specific CCSI Curves</w:t>
      </w:r>
    </w:p>
    <w:p>
      <w:pPr>
        <w:spacing w:before="80" w:after="40"/>
      </w:pPr>
      <w:r>
        <w:rPr>
          <w:b/>
        </w:rPr>
        <w:t>4️⃣ CCSI over Time – Deccan</w:t>
      </w:r>
    </w:p>
    <w:p>
      <w:pPr>
        <w:spacing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si_timeline_Decc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</w:rPr>
        <w:t>5️⃣ CCSI over Time – Gangetic North</w:t>
      </w:r>
    </w:p>
    <w:p>
      <w:pPr>
        <w:spacing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76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si_timeline_Gangetic_Nor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</w:rPr>
        <w:t>6️⃣ CCSI over Time – Northeast</w:t>
      </w:r>
    </w:p>
    <w:p>
      <w:pPr>
        <w:spacing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si_timeline_Northea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</w:rPr>
        <w:t>7️⃣ CCSI over Time – Northwest (Punjab–Gandhāra)</w:t>
      </w:r>
    </w:p>
    <w:p>
      <w:pPr>
        <w:spacing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si_timeline_Northwest_Punjab_Gandh_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</w:rPr>
        <w:t>8️⃣ CCSI over Time – Tamilakam</w:t>
      </w:r>
    </w:p>
    <w:p>
      <w:pPr>
        <w:spacing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si_timeline_Tamilak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20"/>
      </w:pPr>
      <w:r>
        <w:t>🔹 SECTION C — D1–D5 Dimension Heatmaps</w:t>
      </w:r>
    </w:p>
    <w:p>
      <w:pPr>
        <w:spacing w:before="80" w:after="40"/>
      </w:pPr>
      <w:r>
        <w:rPr>
          <w:b/>
        </w:rPr>
        <w:t>9️⃣ D1-D5 Dimensional Heatmap – Deccan</w:t>
      </w:r>
    </w:p>
    <w:p>
      <w:pPr>
        <w:spacing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7924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ensions_heatmap_Decc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</w:rPr>
        <w:t>🔟 D1-D5 Dimensional Heatmap – Gangetic North</w:t>
      </w:r>
    </w:p>
    <w:p>
      <w:pPr>
        <w:spacing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7429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ensions_heatmap_Gangetic_Nor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</w:rPr>
        <w:t>1️⃣1️⃣ D1-D5 Dimensional Heatmap – Northeast</w:t>
      </w:r>
    </w:p>
    <w:p>
      <w:pPr>
        <w:spacing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7924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ensions_heatmap_Northea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</w:rPr>
        <w:t>1️⃣2️⃣ D1-D5 Dimensional Heatmap – Northwest (Punjab–Gandhāra)</w:t>
      </w:r>
    </w:p>
    <w:p>
      <w:pPr>
        <w:spacing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7924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ensions_heatmap_Northwest_Punjab_Gandh_r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</w:rPr>
        <w:t>1️⃣3️⃣ D1-D5 Dimensional Heatmap – Tamilakam</w:t>
      </w:r>
    </w:p>
    <w:p>
      <w:pPr>
        <w:spacing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7924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ensions_heatmap_Tamilaka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20"/>
      </w:pPr>
      <w:r>
        <w:t>🔹 SECTION D — Machine Learning Outputs</w:t>
      </w:r>
    </w:p>
    <w:p>
      <w:pPr>
        <w:spacing w:before="80" w:after="40"/>
      </w:pPr>
      <w:r>
        <w:rPr>
          <w:b/>
        </w:rPr>
        <w:t>1️⃣4️⃣ K-Means Clusters (k=4) on PCA Components (D1–D5 totals)</w:t>
      </w:r>
    </w:p>
    <w:p>
      <w:pPr>
        <w:spacing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52006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eans_clusters_d1_d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</w:rPr>
        <w:t>1️⃣5️⃣ PCA of D1–D5 Totals – All Eras &amp; Regions</w:t>
      </w:r>
    </w:p>
    <w:p>
      <w:pPr>
        <w:spacing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52006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d1_d5_scatt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</w:rPr>
        <w:t>1️⃣6️⃣ PCA: K-Means with Modern Eras Highlighted</w:t>
      </w:r>
    </w:p>
    <w:p>
      <w:pPr>
        <w:spacing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622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clusters_modern_highligh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</w:rPr>
        <w:t>1️⃣7️⃣ PCA: Historical vs Modern Eras Separation</w:t>
      </w:r>
    </w:p>
    <w:p>
      <w:pPr>
        <w:spacing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E_vs_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Closing Statement</w:t>
      </w:r>
    </w:p>
    <w:p>
      <w:r>
        <w:t>This appendix is supplementary material accompanying the IEEE paper submission. It is not intended for print publication but for peer-review evaluation of dataset completeness, methodological transparency, and reproducibility of results.</w:t>
        <w:br/>
        <w:br/>
        <w:t>All figures were generated programmatically using Python (pandas, numpy, matplotlib, seaborn, sklearn). Full code and dataset are available upon request.</w:t>
      </w:r>
    </w:p>
    <w:p>
      <w:pPr>
        <w:jc w:val="center"/>
      </w:pPr>
      <w:r>
        <w:rPr>
          <w:i/>
        </w:rPr>
        <w:t>— End of Graphical Appendix —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